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🧠 Dietician Agent - Complete Learning Guide</w:t>
      </w:r>
    </w:p>
    <w:p>
      <w:pPr>
        <w:jc w:val="center"/>
      </w:pPr>
      <w:r>
        <w:t>A comprehensive guide to understanding how this AI-powered dietician application was built using Ollama, FastAPI, MongoDB, and React.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Architecture</w:t>
      </w:r>
    </w:p>
    <w:p>
      <w:pPr>
        <w:pStyle w:val="ListNumber"/>
      </w:pPr>
      <w:r>
        <w:t>3. Technology Stack</w:t>
      </w:r>
    </w:p>
    <w:p>
      <w:pPr>
        <w:pStyle w:val="ListNumber"/>
      </w:pPr>
      <w:r>
        <w:t>4. Backend Deep Dive</w:t>
      </w:r>
    </w:p>
    <w:p>
      <w:pPr>
        <w:pStyle w:val="ListNumber"/>
      </w:pPr>
      <w:r>
        <w:t>5. Ollama Integration - Deep Dive</w:t>
      </w:r>
    </w:p>
    <w:p>
      <w:pPr>
        <w:pStyle w:val="ListNumber"/>
      </w:pPr>
      <w:r>
        <w:t>6. Database Design</w:t>
      </w:r>
    </w:p>
    <w:p>
      <w:pPr>
        <w:pStyle w:val="ListNumber"/>
      </w:pPr>
      <w:r>
        <w:t>7. API Endpoints</w:t>
      </w:r>
    </w:p>
    <w:p>
      <w:pPr>
        <w:pStyle w:val="ListNumber"/>
      </w:pPr>
      <w:r>
        <w:t>8. Frontend Overview</w:t>
      </w:r>
    </w:p>
    <w:p>
      <w:pPr>
        <w:pStyle w:val="ListNumber"/>
      </w:pPr>
      <w:r>
        <w:t>9. How to Explain This Project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What Does This Application Do?</w:t>
      </w:r>
    </w:p>
    <w:p>
      <w:r>
        <w:t>The Dietician Agent is an AI-powered health assistant that:</w:t>
      </w:r>
    </w:p>
    <w:p>
      <w:pPr>
        <w:pStyle w:val="ListBullet"/>
      </w:pPr>
      <w:r>
        <w:t>Analyzes lab reports using computer vision (OCR)</w:t>
      </w:r>
    </w:p>
    <w:p>
      <w:pPr>
        <w:pStyle w:val="ListBullet"/>
      </w:pPr>
      <w:r>
        <w:t>Identifies health issues from extracted lab values</w:t>
      </w:r>
    </w:p>
    <w:p>
      <w:pPr>
        <w:pStyle w:val="ListBullet"/>
      </w:pPr>
      <w:r>
        <w:t>Generates personalized 7-day meal plans based on health conditions</w:t>
      </w:r>
    </w:p>
    <w:p>
      <w:pPr>
        <w:pStyle w:val="ListBullet"/>
      </w:pPr>
      <w:r>
        <w:t>Tracks patient progress over time to improve recommendations</w:t>
      </w:r>
    </w:p>
    <w:p>
      <w:pPr>
        <w:pStyle w:val="Heading2"/>
      </w:pPr>
      <w:r>
        <w:t>Key Innovation</w:t>
      </w:r>
    </w:p>
    <w:p>
      <w:r>
        <w:t>This project runs entirely on local hardware using Ollama - no cloud APIs, no subscription costs, and complete data privacy.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t>The following diagram shows how all components interact: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 Flow</w:t>
      </w:r>
    </w:p>
    <w:p>
      <w:r>
        <w:t>Here is the step-by-step flow of data through the system: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Vite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REST API server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MongoDB (Docker)</w:t>
            </w:r>
          </w:p>
        </w:tc>
        <w:tc>
          <w:tcPr>
            <w:tcW w:type="dxa" w:w="2880"/>
          </w:tcPr>
          <w:p>
            <w:r>
              <w:t>Store patients, reports, plans</w:t>
            </w:r>
          </w:p>
        </w:tc>
      </w:tr>
      <w:tr>
        <w:tc>
          <w:tcPr>
            <w:tcW w:type="dxa" w:w="2880"/>
          </w:tcPr>
          <w:p>
            <w:r>
              <w:t>AI Runtime</w:t>
            </w:r>
          </w:p>
        </w:tc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Run LLMs locally</w:t>
            </w:r>
          </w:p>
        </w:tc>
      </w:tr>
      <w:tr>
        <w:tc>
          <w:tcPr>
            <w:tcW w:type="dxa" w:w="2880"/>
          </w:tcPr>
          <w:p>
            <w:r>
              <w:t>Vision Model</w:t>
            </w:r>
          </w:p>
        </w:tc>
        <w:tc>
          <w:tcPr>
            <w:tcW w:type="dxa" w:w="2880"/>
          </w:tcPr>
          <w:p>
            <w:r>
              <w:t>llava:7b</w:t>
            </w:r>
          </w:p>
        </w:tc>
        <w:tc>
          <w:tcPr>
            <w:tcW w:type="dxa" w:w="2880"/>
          </w:tcPr>
          <w:p>
            <w:r>
              <w:t>Extract text from images</w:t>
            </w:r>
          </w:p>
        </w:tc>
      </w:tr>
      <w:tr>
        <w:tc>
          <w:tcPr>
            <w:tcW w:type="dxa" w:w="2880"/>
          </w:tcPr>
          <w:p>
            <w:r>
              <w:t>Text Model</w:t>
            </w:r>
          </w:p>
        </w:tc>
        <w:tc>
          <w:tcPr>
            <w:tcW w:type="dxa" w:w="2880"/>
          </w:tcPr>
          <w:p>
            <w:r>
              <w:t>mistral / llama3.2</w:t>
            </w:r>
          </w:p>
        </w:tc>
        <w:tc>
          <w:tcPr>
            <w:tcW w:type="dxa" w:w="2880"/>
          </w:tcPr>
          <w:p>
            <w:r>
              <w:t>Generate analysis &amp; plans</w:t>
            </w:r>
          </w:p>
        </w:tc>
      </w:tr>
    </w:tbl>
    <w:p/>
    <w:p>
      <w:pPr>
        <w:pStyle w:val="Heading2"/>
      </w:pPr>
      <w:r>
        <w:t>Why These Technologies?</w:t>
      </w:r>
    </w:p>
    <w:p>
      <w:r>
        <w:rPr>
          <w:b/>
        </w:rPr>
        <w:t xml:space="preserve">FastAPI: </w:t>
      </w:r>
      <w:r>
        <w:t>Async Python framework, perfect for AI workloads</w:t>
      </w:r>
    </w:p>
    <w:p>
      <w:r>
        <w:rPr>
          <w:b/>
        </w:rPr>
        <w:t xml:space="preserve">MongoDB: </w:t>
      </w:r>
      <w:r>
        <w:t>Schema-less, handles varied lab report structures</w:t>
      </w:r>
    </w:p>
    <w:p>
      <w:r>
        <w:rPr>
          <w:b/>
        </w:rPr>
        <w:t xml:space="preserve">Ollama: </w:t>
      </w:r>
      <w:r>
        <w:t>Simple API for running open-source LLMs locally</w:t>
      </w:r>
    </w:p>
    <w:p>
      <w:r>
        <w:rPr>
          <w:b/>
        </w:rPr>
        <w:t xml:space="preserve">React: </w:t>
      </w:r>
      <w:r>
        <w:t>Modern, component-based UI</w:t>
      </w:r>
    </w:p>
    <w:p>
      <w:r>
        <w:br w:type="page"/>
      </w:r>
    </w:p>
    <w:p>
      <w:pPr>
        <w:pStyle w:val="Heading1"/>
      </w:pPr>
      <w:r>
        <w:t>4. Backend Deep Dive</w:t>
      </w:r>
    </w:p>
    <w:p>
      <w:pPr>
        <w:pStyle w:val="Heading2"/>
      </w:pPr>
      <w:r>
        <w:t>Project Structure</w:t>
      </w:r>
    </w:p>
    <w:p>
      <w:pPr>
        <w:pStyle w:val="NoSpacing"/>
      </w:pPr>
      <w:r>
        <w:t>backend/</w:t>
        <w:br/>
        <w:t>├── app/</w:t>
        <w:br/>
        <w:t>│   ├── config.py           # Environment variables</w:t>
        <w:br/>
        <w:t>│   ├── main.py             # FastAPI app setup</w:t>
        <w:br/>
        <w:t>│   ├── database/</w:t>
        <w:br/>
        <w:t>│   │   └── mongodb.py      # Database connection</w:t>
        <w:br/>
        <w:t>│   ├── models/</w:t>
        <w:br/>
        <w:t>│   │   ├── patient.py      # Pydantic models for patients</w:t>
        <w:br/>
        <w:t>│   │   ├── lab_report.py   # Models for lab data</w:t>
        <w:br/>
        <w:t>│   │   └── diet_plan.py    # Models for meal plans</w:t>
        <w:br/>
        <w:t>│   ├── routes/</w:t>
        <w:br/>
        <w:t>│   │   ├── patients.py     # Patient CRUD endpoints</w:t>
        <w:br/>
        <w:t>│   │   ├── reports.py      # Lab report upload/analysis</w:t>
        <w:br/>
        <w:t>│   │   └── diet.py         # Diet plan generation</w:t>
        <w:br/>
        <w:t>│   └── services/</w:t>
        <w:br/>
        <w:t>│       ├── ollama_client.py    # Wrapper for Ollama API</w:t>
        <w:br/>
        <w:t>│       ├── ocr_service.py      # Lab report extraction</w:t>
        <w:br/>
        <w:t>│       ├── diet_planner.py     # Meal plan generation</w:t>
        <w:br/>
        <w:t>│       └── progress_analyzer.py # Track improvements</w:t>
        <w:br/>
        <w:t>├── .env                    # Configuration</w:t>
        <w:br/>
        <w:t>└── requirement.txt         # Dependencies</w:t>
      </w:r>
    </w:p>
    <w:p>
      <w:pPr>
        <w:pStyle w:val="Heading2"/>
      </w:pPr>
      <w:r>
        <w:t>config.py - Configuration Management</w:t>
      </w:r>
    </w:p>
    <w:p>
      <w:pPr>
        <w:pStyle w:val="NoSpacing"/>
      </w:pPr>
      <w:r>
        <w:t>from pydantic_settings import BaseSettings</w:t>
        <w:br/>
        <w:br/>
        <w:t>class Settings(BaseSettings):</w:t>
        <w:br/>
        <w:t xml:space="preserve">    mongodb_url: str          # MongoDB connection string</w:t>
        <w:br/>
        <w:t xml:space="preserve">    ollama_url: str           # Ollama server address</w:t>
        <w:br/>
        <w:t xml:space="preserve">    vision_model: str         # Model for OCR (llava:7b)</w:t>
        <w:br/>
        <w:t xml:space="preserve">    text_model: str           # Model for text (mistral)</w:t>
        <w:br/>
        <w:t xml:space="preserve">    ollama_timeout: int       # Request timeout</w:t>
        <w:br/>
        <w:br/>
        <w:t xml:space="preserve">    class Config:</w:t>
        <w:br/>
        <w:t xml:space="preserve">        env_file = ".env"     # Load from .env file</w:t>
        <w:br/>
        <w:br/>
        <w:t>settings = Settings()</w:t>
      </w:r>
    </w:p>
    <w:p/>
    <w:p>
      <w:r>
        <w:t>Why Pydantic Settings?</w:t>
      </w:r>
    </w:p>
    <w:p>
      <w:pPr>
        <w:pStyle w:val="ListBullet"/>
      </w:pPr>
      <w:r>
        <w:t>Automatically reads from .env file</w:t>
      </w:r>
    </w:p>
    <w:p>
      <w:pPr>
        <w:pStyle w:val="ListBullet"/>
      </w:pPr>
      <w:r>
        <w:t>Type validation at startup</w:t>
      </w:r>
    </w:p>
    <w:p>
      <w:pPr>
        <w:pStyle w:val="ListBullet"/>
      </w:pPr>
      <w:r>
        <w:t>Easy to change models without code changes</w:t>
      </w:r>
    </w:p>
    <w:p>
      <w:r>
        <w:br w:type="page"/>
      </w:r>
    </w:p>
    <w:p>
      <w:pPr>
        <w:pStyle w:val="Heading1"/>
      </w:pPr>
      <w:r>
        <w:t>5. Ollama Integration - Deep Dive</w:t>
      </w:r>
    </w:p>
    <w:p>
      <w:r>
        <w:t>This is the core innovation of the project!</w:t>
      </w:r>
    </w:p>
    <w:p>
      <w:pPr>
        <w:pStyle w:val="Heading2"/>
      </w:pPr>
      <w:r>
        <w:t>What is Ollama?</w:t>
      </w:r>
    </w:p>
    <w:p>
      <w:r>
        <w:t>Ollama is a tool that lets you run Large Language Models (LLMs) locally on your own computer. Think of it as "Docker for AI models."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Cloud APIs (OpenAI)</w:t>
            </w:r>
          </w:p>
        </w:tc>
        <w:tc>
          <w:tcPr>
            <w:tcW w:type="dxa" w:w="2880"/>
          </w:tcPr>
          <w:p>
            <w:r>
              <w:t>Ollama (Local)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$0.01-0.06 per 1K tokens</w:t>
            </w:r>
          </w:p>
        </w:tc>
        <w:tc>
          <w:tcPr>
            <w:tcW w:type="dxa" w:w="2880"/>
          </w:tcPr>
          <w:p>
            <w:r>
              <w:t>Free forever</w:t>
            </w:r>
          </w:p>
        </w:tc>
      </w:tr>
      <w:tr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Data sent to cloud</w:t>
            </w:r>
          </w:p>
        </w:tc>
        <w:tc>
          <w:tcPr>
            <w:tcW w:type="dxa" w:w="2880"/>
          </w:tcPr>
          <w:p>
            <w:r>
              <w:t>Data stays local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Depends on internet</w:t>
            </w:r>
          </w:p>
        </w:tc>
        <w:tc>
          <w:tcPr>
            <w:tcW w:type="dxa" w:w="2880"/>
          </w:tcPr>
          <w:p>
            <w:r>
              <w:t>Depends on GPU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Requires internet</w:t>
            </w:r>
          </w:p>
        </w:tc>
        <w:tc>
          <w:tcPr>
            <w:tcW w:type="dxa" w:w="2880"/>
          </w:tcPr>
          <w:p>
            <w:r>
              <w:t>Works offline</w:t>
            </w:r>
          </w:p>
        </w:tc>
      </w:tr>
    </w:tbl>
    <w:p/>
    <w:p>
      <w:pPr>
        <w:pStyle w:val="Heading2"/>
      </w:pPr>
      <w:r>
        <w:t>How Ollama Works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lama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Key Insight: </w:t>
      </w:r>
      <w:r>
        <w:t>Ollama is just an HTTP server. Your code doesn't need any special Ollama library - just make HTTP requests!</w:t>
      </w:r>
    </w:p>
    <w:p>
      <w:pPr>
        <w:pStyle w:val="Heading2"/>
      </w:pPr>
      <w:r>
        <w:t>The ollama_client.py Code</w:t>
      </w:r>
    </w:p>
    <w:p>
      <w:pPr>
        <w:pStyle w:val="NoSpacing"/>
      </w:pPr>
      <w:r>
        <w:t>import httpx</w:t>
        <w:br/>
        <w:t>import base64</w:t>
        <w:br/>
        <w:t>from app.config import settings</w:t>
        <w:br/>
        <w:br/>
        <w:t>class OllamaClient:</w:t>
        <w:br/>
        <w:t xml:space="preserve">    def __init__(self):</w:t>
        <w:br/>
        <w:t xml:space="preserve">        # Ollama server URL from .env</w:t>
        <w:br/>
        <w:t xml:space="preserve">        self.base_url = settings.ollama_url</w:t>
        <w:br/>
        <w:t xml:space="preserve">        self.timeout = httpx.Timeout(float(settings.ollama_timeout))</w:t>
        <w:br/>
        <w:t xml:space="preserve">    </w:t>
        <w:br/>
        <w:t xml:space="preserve">    async def generate(self, model: str, prompt: str, num_predict: int = 8192):</w:t>
        <w:br/>
        <w:t xml:space="preserve">        """Send a text prompt and get a response"""</w:t>
        <w:br/>
        <w:t xml:space="preserve">        async with httpx.AsyncClient(timeout=self.timeout) as client:</w:t>
        <w:br/>
        <w:t xml:space="preserve">            response = await client.post(</w:t>
        <w:br/>
        <w:t xml:space="preserve">                f"{self.base_url}/api/generate",</w:t>
        <w:br/>
        <w:t xml:space="preserve">                json={</w:t>
        <w:br/>
        <w:t xml:space="preserve">                    "model": model,</w:t>
        <w:br/>
        <w:t xml:space="preserve">                    "prompt": prompt,</w:t>
        <w:br/>
        <w:t xml:space="preserve">                    "stream": False,</w:t>
        <w:br/>
        <w:t xml:space="preserve">                    "options": {</w:t>
        <w:br/>
        <w:t xml:space="preserve">                        "num_predict": num_predict,</w:t>
        <w:br/>
        <w:t xml:space="preserve">                        "num_ctx": 8192,</w:t>
        <w:br/>
        <w:t xml:space="preserve">                    }</w:t>
        <w:br/>
        <w:t xml:space="preserve">                },</w:t>
        <w:br/>
        <w:t xml:space="preserve">            )</w:t>
        <w:br/>
        <w:t xml:space="preserve">            return response.json()["response"]</w:t>
        <w:br/>
        <w:t xml:space="preserve">    </w:t>
        <w:br/>
        <w:t xml:space="preserve">    async def generate_with_image(self, model: str, prompt: str, image_path: str):</w:t>
        <w:br/>
        <w:t xml:space="preserve">        """Send an image to a vision model"""</w:t>
        <w:br/>
        <w:t xml:space="preserve">        with open(image_path, "rb") as f:</w:t>
        <w:br/>
        <w:t xml:space="preserve">            image_b64 = base64.b64encode(f.read()).decode()</w:t>
        <w:br/>
        <w:t xml:space="preserve">        </w:t>
        <w:br/>
        <w:t xml:space="preserve">        async with httpx.AsyncClient(timeout=self.timeout) as client:</w:t>
        <w:br/>
        <w:t xml:space="preserve">            response = await client.post(</w:t>
        <w:br/>
        <w:t xml:space="preserve">                f"{self.base_url}/api/generate",</w:t>
        <w:br/>
        <w:t xml:space="preserve">                json={</w:t>
        <w:br/>
        <w:t xml:space="preserve">                    "model": model,</w:t>
        <w:br/>
        <w:t xml:space="preserve">                    "prompt": prompt,</w:t>
        <w:br/>
        <w:t xml:space="preserve">                    "images": [image_b64],  # KEY: Base64 encoded images</w:t>
        <w:br/>
        <w:t xml:space="preserve">                },</w:t>
        <w:br/>
        <w:t xml:space="preserve">            )</w:t>
        <w:br/>
        <w:t xml:space="preserve">            return response.json()["response"]</w:t>
      </w:r>
    </w:p>
    <w:p/>
    <w:p>
      <w:pPr>
        <w:pStyle w:val="Heading2"/>
      </w:pPr>
      <w:r>
        <w:t>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num_predict</w:t>
            </w:r>
          </w:p>
        </w:tc>
        <w:tc>
          <w:tcPr>
            <w:tcW w:type="dxa" w:w="4320"/>
          </w:tcPr>
          <w:p>
            <w:r>
              <w:t>Maximum tokens to generate (increase for longer outputs)</w:t>
            </w:r>
          </w:p>
        </w:tc>
      </w:tr>
      <w:tr>
        <w:tc>
          <w:tcPr>
            <w:tcW w:type="dxa" w:w="4320"/>
          </w:tcPr>
          <w:p>
            <w:r>
              <w:t>num_ctx</w:t>
            </w:r>
          </w:p>
        </w:tc>
        <w:tc>
          <w:tcPr>
            <w:tcW w:type="dxa" w:w="4320"/>
          </w:tcPr>
          <w:p>
            <w:r>
              <w:t>Context window size (input + output tokens)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Randomness (0 = deterministic, 1 = creative)</w:t>
            </w:r>
          </w:p>
        </w:tc>
      </w:tr>
      <w:tr>
        <w:tc>
          <w:tcPr>
            <w:tcW w:type="dxa" w:w="4320"/>
          </w:tcPr>
          <w:p>
            <w:r>
              <w:t>stream</w:t>
            </w:r>
          </w:p>
        </w:tc>
        <w:tc>
          <w:tcPr>
            <w:tcW w:type="dxa" w:w="4320"/>
          </w:tcPr>
          <w:p>
            <w:r>
              <w:t>Set false to get complete response at once</w:t>
            </w:r>
          </w:p>
        </w:tc>
      </w:tr>
    </w:tbl>
    <w:p/>
    <w:p>
      <w:pPr>
        <w:pStyle w:val="Heading2"/>
      </w:pPr>
      <w:r>
        <w:t>Common Ollama Issues &amp;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Cause</w:t>
            </w:r>
          </w:p>
        </w:tc>
        <w:tc>
          <w:tcPr>
            <w:tcW w:type="dxa" w:w="2880"/>
          </w:tcPr>
          <w:p>
            <w:r>
              <w:t>Solution</w:t>
            </w:r>
          </w:p>
        </w:tc>
      </w:tr>
      <w:tr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Ollama not running</w:t>
            </w:r>
          </w:p>
        </w:tc>
        <w:tc>
          <w:tcPr>
            <w:tcW w:type="dxa" w:w="2880"/>
          </w:tcPr>
          <w:p>
            <w:r>
              <w:t>Run ollama serve on desktop</w:t>
            </w:r>
          </w:p>
        </w:tc>
      </w:tr>
      <w:tr>
        <w:tc>
          <w:tcPr>
            <w:tcW w:type="dxa" w:w="2880"/>
          </w:tcPr>
          <w:p>
            <w:r>
              <w:t>Model not found</w:t>
            </w:r>
          </w:p>
        </w:tc>
        <w:tc>
          <w:tcPr>
            <w:tcW w:type="dxa" w:w="2880"/>
          </w:tcPr>
          <w:p>
            <w:r>
              <w:t>Model not downloaded</w:t>
            </w:r>
          </w:p>
        </w:tc>
        <w:tc>
          <w:tcPr>
            <w:tcW w:type="dxa" w:w="2880"/>
          </w:tcPr>
          <w:p>
            <w:r>
              <w:t>Run ollama pull model_name</w:t>
            </w:r>
          </w:p>
        </w:tc>
      </w:tr>
      <w:tr>
        <w:tc>
          <w:tcPr>
            <w:tcW w:type="dxa" w:w="2880"/>
          </w:tcPr>
          <w:p>
            <w:r>
              <w:t>Response cut off</w:t>
            </w:r>
          </w:p>
        </w:tc>
        <w:tc>
          <w:tcPr>
            <w:tcW w:type="dxa" w:w="2880"/>
          </w:tcPr>
          <w:p>
            <w:r>
              <w:t>num_predict too low</w:t>
            </w:r>
          </w:p>
        </w:tc>
        <w:tc>
          <w:tcPr>
            <w:tcW w:type="dxa" w:w="2880"/>
          </w:tcPr>
          <w:p>
            <w:r>
              <w:t>Increase to 8192 or higher</w:t>
            </w:r>
          </w:p>
        </w:tc>
      </w:tr>
      <w:tr>
        <w:tc>
          <w:tcPr>
            <w:tcW w:type="dxa" w:w="2880"/>
          </w:tcPr>
          <w:p>
            <w:r>
              <w:t>Timeout error</w:t>
            </w:r>
          </w:p>
        </w:tc>
        <w:tc>
          <w:tcPr>
            <w:tcW w:type="dxa" w:w="2880"/>
          </w:tcPr>
          <w:p>
            <w:r>
              <w:t>Model too slow</w:t>
            </w:r>
          </w:p>
        </w:tc>
        <w:tc>
          <w:tcPr>
            <w:tcW w:type="dxa" w:w="2880"/>
          </w:tcPr>
          <w:p>
            <w:r>
              <w:t>Increase OLLAMA_TIMEOUT in .env</w:t>
            </w:r>
          </w:p>
        </w:tc>
      </w:tr>
      <w:tr>
        <w:tc>
          <w:tcPr>
            <w:tcW w:type="dxa" w:w="2880"/>
          </w:tcPr>
          <w:p>
            <w:r>
              <w:t>Out of memory</w:t>
            </w:r>
          </w:p>
        </w:tc>
        <w:tc>
          <w:tcPr>
            <w:tcW w:type="dxa" w:w="2880"/>
          </w:tcPr>
          <w:p>
            <w:r>
              <w:t>Model too big</w:t>
            </w:r>
          </w:p>
        </w:tc>
        <w:tc>
          <w:tcPr>
            <w:tcW w:type="dxa" w:w="2880"/>
          </w:tcPr>
          <w:p>
            <w:r>
              <w:t>Use smaller model (7b vs 13b)</w:t>
            </w:r>
          </w:p>
        </w:tc>
      </w:tr>
    </w:tbl>
    <w:p>
      <w:r>
        <w:br w:type="page"/>
      </w:r>
    </w:p>
    <w:p>
      <w:pPr>
        <w:pStyle w:val="Heading1"/>
      </w:pPr>
      <w:r>
        <w:t>6. Database Design</w:t>
      </w:r>
    </w:p>
    <w:p>
      <w:pPr>
        <w:pStyle w:val="Heading2"/>
      </w:pPr>
      <w:r>
        <w:t>Collections</w:t>
      </w:r>
    </w:p>
    <w:p>
      <w:pPr>
        <w:pStyle w:val="Heading3"/>
      </w:pPr>
      <w:r>
        <w:t>patients</w:t>
      </w:r>
    </w:p>
    <w:p>
      <w:pPr>
        <w:pStyle w:val="NoSpacing"/>
      </w:pPr>
      <w:r>
        <w:t>{</w:t>
        <w:br/>
        <w:t xml:space="preserve">    "_id": "ObjectId",</w:t>
        <w:br/>
        <w:t xml:space="preserve">    "name": "John Doe",</w:t>
        <w:br/>
        <w:t xml:space="preserve">    "email": "john@example.com",</w:t>
        <w:br/>
        <w:t xml:space="preserve">    "dietary_preference": {</w:t>
        <w:br/>
        <w:t xml:space="preserve">        "type": "veg",</w:t>
        <w:br/>
        <w:t xml:space="preserve">        "allergies": ["nuts", "dairy"],</w:t>
        <w:br/>
        <w:t xml:space="preserve">        "cuisines": ["Indian", "Mediterranean"],</w:t>
        <w:br/>
        <w:t xml:space="preserve">        "meal_frequency": 3</w:t>
        <w:br/>
        <w:t xml:space="preserve">    },</w:t>
        <w:br/>
        <w:t xml:space="preserve">    "created_at": "2024-01-17T12:00:00Z"</w:t>
        <w:br/>
        <w:t>}</w:t>
      </w:r>
    </w:p>
    <w:p/>
    <w:p>
      <w:pPr>
        <w:pStyle w:val="Heading3"/>
      </w:pPr>
      <w:r>
        <w:t>lab_reports</w:t>
      </w:r>
    </w:p>
    <w:p>
      <w:pPr>
        <w:pStyle w:val="NoSpacing"/>
      </w:pPr>
      <w:r>
        <w:t>{</w:t>
        <w:br/>
        <w:t xml:space="preserve">    "_id": "ObjectId",</w:t>
        <w:br/>
        <w:t xml:space="preserve">    "patient_id": "string",</w:t>
        <w:br/>
        <w:t xml:space="preserve">    "extracted_data": {</w:t>
        <w:br/>
        <w:t xml:space="preserve">        "hemoglobin": {"value": 14.5, "unit": "g/dL", "status": "normal"},</w:t>
        <w:br/>
        <w:t xml:space="preserve">        "glucose": {"value": 126, "unit": "mg/dL", "status": "high"}</w:t>
        <w:br/>
        <w:t xml:space="preserve">    },</w:t>
        <w:br/>
        <w:t xml:space="preserve">    "health_analysis": {</w:t>
        <w:br/>
        <w:t xml:space="preserve">        "issues": ["Elevated glucose indicates prediabetes"],</w:t>
        <w:br/>
        <w:t xml:space="preserve">        "recommendations": ["Reduce sugar intake"]</w:t>
        <w:br/>
        <w:t xml:space="preserve">    }</w:t>
        <w:br/>
        <w:t>}</w:t>
      </w:r>
    </w:p>
    <w:p>
      <w:r>
        <w:br w:type="page"/>
      </w:r>
    </w:p>
    <w:p>
      <w:pPr>
        <w:pStyle w:val="Heading1"/>
      </w:pPr>
      <w:r>
        <w:t>7. API Endpoints</w:t>
      </w:r>
    </w:p>
    <w:p>
      <w:pPr>
        <w:pStyle w:val="Heading2"/>
      </w:pPr>
      <w:r>
        <w:t>Patients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/api/patients/</w:t>
            </w:r>
          </w:p>
        </w:tc>
        <w:tc>
          <w:tcPr>
            <w:tcW w:type="dxa" w:w="2880"/>
          </w:tcPr>
          <w:p>
            <w:r>
              <w:t>Register new patient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/api/patients/search?email=...</w:t>
            </w:r>
          </w:p>
        </w:tc>
        <w:tc>
          <w:tcPr>
            <w:tcW w:type="dxa" w:w="2880"/>
          </w:tcPr>
          <w:p>
            <w:r>
              <w:t>Find patient by email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/api/patients/{id}</w:t>
            </w:r>
          </w:p>
        </w:tc>
        <w:tc>
          <w:tcPr>
            <w:tcW w:type="dxa" w:w="2880"/>
          </w:tcPr>
          <w:p>
            <w:r>
              <w:t>Get patient details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/api/patients/{id}/history</w:t>
            </w:r>
          </w:p>
        </w:tc>
        <w:tc>
          <w:tcPr>
            <w:tcW w:type="dxa" w:w="2880"/>
          </w:tcPr>
          <w:p>
            <w:r>
              <w:t>Get all reports and plans</w:t>
            </w:r>
          </w:p>
        </w:tc>
      </w:tr>
    </w:tbl>
    <w:p/>
    <w:p>
      <w:pPr>
        <w:pStyle w:val="Heading2"/>
      </w:pPr>
      <w:r>
        <w:t>Reports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/api/reports/upload</w:t>
            </w:r>
          </w:p>
        </w:tc>
        <w:tc>
          <w:tcPr>
            <w:tcW w:type="dxa" w:w="2880"/>
          </w:tcPr>
          <w:p>
            <w:r>
              <w:t>Upload and analyze lab report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/api/reports/{id}</w:t>
            </w:r>
          </w:p>
        </w:tc>
        <w:tc>
          <w:tcPr>
            <w:tcW w:type="dxa" w:w="2880"/>
          </w:tcPr>
          <w:p>
            <w:r>
              <w:t>Get report details</w:t>
            </w:r>
          </w:p>
        </w:tc>
      </w:tr>
    </w:tbl>
    <w:p/>
    <w:p>
      <w:pPr>
        <w:pStyle w:val="Heading2"/>
      </w:pPr>
      <w:r>
        <w:t>Diet Plans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/api/diet/generate/{report_id}</w:t>
            </w:r>
          </w:p>
        </w:tc>
        <w:tc>
          <w:tcPr>
            <w:tcW w:type="dxa" w:w="2880"/>
          </w:tcPr>
          <w:p>
            <w:r>
              <w:t>Generate 7-day meal plan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/api/diet/{id}</w:t>
            </w:r>
          </w:p>
        </w:tc>
        <w:tc>
          <w:tcPr>
            <w:tcW w:type="dxa" w:w="2880"/>
          </w:tcPr>
          <w:p>
            <w:r>
              <w:t>Get diet plan details</w:t>
            </w:r>
          </w:p>
        </w:tc>
      </w:tr>
    </w:tbl>
    <w:p>
      <w:r>
        <w:br w:type="page"/>
      </w:r>
    </w:p>
    <w:p>
      <w:pPr>
        <w:pStyle w:val="Heading1"/>
      </w:pPr>
      <w:r>
        <w:t>8. Frontend Overview</w:t>
      </w:r>
    </w:p>
    <w:p>
      <w:pPr>
        <w:pStyle w:val="Heading2"/>
      </w:pPr>
      <w:r>
        <w:t>Component Structure</w:t>
      </w:r>
    </w:p>
    <w:p>
      <w:pPr>
        <w:pStyle w:val="NoSpacing"/>
      </w:pPr>
      <w:r>
        <w:t>frontend/src/</w:t>
        <w:br/>
        <w:t>├── components/</w:t>
        <w:br/>
        <w:t>│   ├── PatientForm.jsx      # New patient registration</w:t>
        <w:br/>
        <w:t>│   ├── LabReportUpload.jsx  # Drag &amp; drop file upload</w:t>
        <w:br/>
        <w:t>│   ├── HealthAnalysis.jsx   # Display extracted lab data</w:t>
        <w:br/>
        <w:t>│   └── DietPlanView.jsx     # 7-day meal plan display</w:t>
        <w:br/>
        <w:t>├── services/</w:t>
        <w:br/>
        <w:t>│   └── api.js               # API client for backend</w:t>
        <w:br/>
        <w:t>├── App.jsx                  # Main app with navigation</w:t>
        <w:br/>
        <w:t>└── index.css                # Dark theme styling</w:t>
      </w:r>
    </w:p>
    <w:p>
      <w:r>
        <w:br w:type="page"/>
      </w:r>
    </w:p>
    <w:p>
      <w:pPr>
        <w:pStyle w:val="Heading1"/>
      </w:pPr>
      <w:r>
        <w:t>9. How to Explain This Project</w:t>
      </w:r>
    </w:p>
    <w:p>
      <w:pPr>
        <w:pStyle w:val="Heading2"/>
      </w:pPr>
      <w:r>
        <w:t>Elevator Pitch (30 seconds)</w:t>
      </w:r>
    </w:p>
    <w:p>
      <w:r>
        <w:rPr>
          <w:i/>
        </w:rPr>
        <w:t>"I built an AI-powered dietician that runs entirely on local hardware. It uses computer vision to read lab reports, identifies health issues like high cholesterol or diabetes risk, and generates personalized 7-day meal plans. The key innovation is using Ollama to run open-source models like Llava and Mistral locally, so there's no cloud dependency and complete data privacy."</w:t>
      </w:r>
    </w:p>
    <w:p>
      <w:pPr>
        <w:pStyle w:val="Heading2"/>
      </w:pPr>
      <w:r>
        <w:t>Technical Deep Dive (5 minutes)</w:t>
      </w:r>
    </w:p>
    <w:p>
      <w:r>
        <w:rPr>
          <w:b/>
        </w:rPr>
        <w:t>1. The Problem:</w:t>
      </w:r>
    </w:p>
    <w:p>
      <w:r>
        <w:t>Traditional health apps require expensive APIs like OpenAI or cloud-based services. I wanted to build something that runs completely locally.</w:t>
      </w:r>
    </w:p>
    <w:p>
      <w:r>
        <w:rPr>
          <w:b/>
        </w:rPr>
        <w:t>2. The Solution:</w:t>
      </w:r>
    </w:p>
    <w:p>
      <w:r>
        <w:t>I used Ollama, which lets you run LLMs on consumer hardware. On my RTX 3070 with 8GB VRAM, I can run vision models and text generation locally.</w:t>
      </w:r>
    </w:p>
    <w:p>
      <w:r>
        <w:rPr>
          <w:b/>
        </w:rPr>
        <w:t>3. Key Challenges:</w:t>
      </w:r>
    </w:p>
    <w:p>
      <w:r>
        <w:t>• Vision models sometimes hallucinate values - I added validation</w:t>
        <w:br/>
        <w:t>• JSON parsing was tricky - LLMs don't always output valid JSON</w:t>
        <w:br/>
        <w:t>• Response truncation - had to increase num_predict to 8192 tokens</w:t>
      </w:r>
    </w:p>
    <w:p>
      <w:r>
        <w:rPr>
          <w:b/>
        </w:rPr>
        <w:t>4. What I Learned:</w:t>
      </w:r>
    </w:p>
    <w:p>
      <w:r>
        <w:t>• How to integrate AI models into production applications</w:t>
        <w:br/>
        <w:t>• The importance of prompt engineering for structured output</w:t>
        <w:br/>
        <w:t>• Async programming patterns with FastAPI</w:t>
        <w:br/>
        <w:t>• How to handle AI failures gracefully in UX</w:t>
      </w:r>
    </w:p>
    <w:p>
      <w:r>
        <w:br w:type="page"/>
      </w:r>
    </w:p>
    <w:p>
      <w:pPr>
        <w:pStyle w:val="Heading1"/>
      </w:pPr>
      <w:r>
        <w:t>Key Takeaways</w:t>
      </w:r>
    </w:p>
    <w:p>
      <w:r>
        <w:t>1. Ollama makes local AI accessible - No complex setup, just ollama pull model</w:t>
      </w:r>
    </w:p>
    <w:p>
      <w:r>
        <w:t>2. Prompt engineering is crucial - Getting structured JSON output requires careful prompts</w:t>
      </w:r>
    </w:p>
    <w:p>
      <w:r>
        <w:t>3. Error handling is non-negotiable - AI models can fail or produce garbage</w:t>
      </w:r>
    </w:p>
    <w:p>
      <w:r>
        <w:t>4. Environment variables are your friend - Easy to swap models without code changes</w:t>
      </w:r>
    </w:p>
    <w:p>
      <w:r>
        <w:t>5. MongoDB is great for AI apps - Schema-less design handles varied AI outputs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